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Create a job application document</w:t>
      </w:r>
    </w:p>
    <w:p>
      <w:r>
        <w:t>{output from writer}</w:t>
      </w:r>
    </w:p>
    <w:p/>
    <w:p>
      <w:pPr>
        <w:jc w:val="right"/>
      </w:pPr>
      <w:r>
        <w:t>Generated: 2025-12-17 18:01:23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