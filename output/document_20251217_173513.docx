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Create a to-do list document</w:t>
      </w:r>
    </w:p>
    <w:p>
      <w:r>
        <w:t>output from writer</w:t>
      </w:r>
    </w:p>
    <w:p/>
    <w:p>
      <w:pPr>
        <w:jc w:val="right"/>
      </w:pPr>
      <w:r>
        <w:t>Generated: 2025-12-17 17:35:13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